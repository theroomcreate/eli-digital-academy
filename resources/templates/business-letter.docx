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Letter Template</w:t>
      </w:r>
    </w:p>
    <w:p>
      <w:r>
        <w:t>Professional Word template for business correspondence.</w:t>
      </w:r>
    </w:p>
    <w:p>
      <w:r>
        <w:t>[This is a placeholder template for ELI Digital Academy learners.]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