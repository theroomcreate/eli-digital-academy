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Agenda Template</w:t>
      </w:r>
    </w:p>
    <w:p>
      <w:r>
        <w:t>Ready-to-use Word template with time blocks.</w:t>
      </w:r>
    </w:p>
    <w:p>
      <w:r>
        <w:t>[This is a placeholder template for ELI Digital Academy learners.]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