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Minutes Template</w:t>
      </w:r>
    </w:p>
    <w:p>
      <w:r>
        <w:t>Structured Word template for meeting notes.</w:t>
      </w:r>
    </w:p>
    <w:p>
      <w:r>
        <w:t>[This is a placeholder template for ELI Digital Academy learners.]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